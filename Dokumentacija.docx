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b/>
          <w:color w:val="1F2937"/>
          <w:sz w:val="68"/>
        </w:rPr>
        <w:t>SUMMITQUEST</w:t>
      </w:r>
    </w:p>
    <w:p>
      <w:pPr>
        <w:jc w:val="center"/>
      </w:pPr>
      <w:r>
        <w:rPr>
          <w:b/>
          <w:color w:val="EA580C"/>
          <w:sz w:val="36"/>
        </w:rPr>
        <w:t>ALTIGO</w:t>
      </w:r>
    </w:p>
    <w:p>
      <w:pPr>
        <w:spacing w:before="400"/>
        <w:jc w:val="center"/>
      </w:pPr>
      <w:r>
        <w:rPr>
          <w:b/>
          <w:color w:val="1F2937"/>
          <w:sz w:val="32"/>
        </w:rPr>
        <w:t>ТЕХНИЧКА ДОКУМЕНТАЦИЈА</w:t>
      </w:r>
    </w:p>
    <w:p>
      <w:pPr>
        <w:spacing w:before="360"/>
        <w:jc w:val="center"/>
      </w:pPr>
      <w:r>
        <w:rPr>
          <w:color w:val="5A5A5A"/>
          <w:sz w:val="21"/>
        </w:rPr>
        <w:t>Веб-апликација за планинарски патеки, навигација и корисничка заедница</w:t>
      </w:r>
    </w:p>
    <w:p>
      <w:pPr>
        <w:spacing w:before="360"/>
        <w:jc w:val="center"/>
      </w:pPr>
      <w:r>
        <w:rPr>
          <w:color w:val="EA580C"/>
          <w:sz w:val="48"/>
        </w:rPr>
        <w:t>—</w:t>
      </w:r>
    </w:p>
    <w:p>
      <w:r>
        <w:br w:type="page"/>
      </w:r>
    </w:p>
    <w:p>
      <w:pPr>
        <w:pStyle w:val="Heading1"/>
      </w:pPr>
      <w:r>
        <w:t>Содржина</w:t>
      </w:r>
    </w:p>
    <w:p>
      <w:pPr>
        <w:spacing w:after="80"/>
        <w:ind w:left="142"/>
      </w:pPr>
      <w:r>
        <w:t>1. За проектот</w:t>
      </w:r>
    </w:p>
    <w:p>
      <w:pPr>
        <w:spacing w:after="80"/>
        <w:ind w:left="142"/>
      </w:pPr>
      <w:r>
        <w:t>2. Архитектура и начин на работа</w:t>
      </w:r>
    </w:p>
    <w:p>
      <w:pPr>
        <w:spacing w:after="80"/>
        <w:ind w:left="142"/>
      </w:pPr>
      <w:r>
        <w:t>3. Структура на проектот</w:t>
      </w:r>
    </w:p>
    <w:p>
      <w:pPr>
        <w:spacing w:after="80"/>
        <w:ind w:left="142"/>
      </w:pPr>
      <w:r>
        <w:t>4. Користени технологии</w:t>
      </w:r>
    </w:p>
    <w:p>
      <w:pPr>
        <w:spacing w:after="80"/>
        <w:ind w:left="142"/>
      </w:pPr>
      <w:r>
        <w:t>5. Надворешни библиотеки и сервиси</w:t>
      </w:r>
    </w:p>
    <w:p>
      <w:pPr>
        <w:spacing w:after="80"/>
        <w:ind w:left="142"/>
      </w:pPr>
      <w:r>
        <w:t>6. Frontend дел</w:t>
      </w:r>
    </w:p>
    <w:p>
      <w:pPr>
        <w:spacing w:after="80"/>
        <w:ind w:left="142"/>
      </w:pPr>
      <w:r>
        <w:t>7. Backend дел</w:t>
      </w:r>
    </w:p>
    <w:p>
      <w:pPr>
        <w:spacing w:after="80"/>
        <w:ind w:left="142"/>
      </w:pPr>
      <w:r>
        <w:t>8. Модели и API endpoints</w:t>
      </w:r>
    </w:p>
    <w:p>
      <w:pPr>
        <w:spacing w:after="80"/>
        <w:ind w:left="142"/>
      </w:pPr>
      <w:r>
        <w:t>9. Мапи, GPS и рутирање</w:t>
      </w:r>
    </w:p>
    <w:p>
      <w:pPr>
        <w:spacing w:after="80"/>
        <w:ind w:left="142"/>
      </w:pPr>
      <w:r>
        <w:t>10. Главни функционалности</w:t>
      </w:r>
    </w:p>
    <w:p>
      <w:pPr>
        <w:spacing w:after="80"/>
        <w:ind w:left="142"/>
      </w:pPr>
      <w:r>
        <w:t>11. Рути и страници</w:t>
      </w:r>
    </w:p>
    <w:p>
      <w:pPr>
        <w:spacing w:after="80"/>
        <w:ind w:left="142"/>
      </w:pPr>
      <w:r>
        <w:t>12. Чување на податоци</w:t>
      </w:r>
    </w:p>
    <w:p>
      <w:pPr>
        <w:spacing w:after="80"/>
        <w:ind w:left="142"/>
      </w:pPr>
      <w:r>
        <w:t>13. Инсталација и стартување</w:t>
      </w:r>
    </w:p>
    <w:p>
      <w:pPr>
        <w:spacing w:after="80"/>
        <w:ind w:left="142"/>
      </w:pPr>
      <w:r>
        <w:t>14. Конфигурација</w:t>
      </w:r>
    </w:p>
    <w:p>
      <w:pPr>
        <w:spacing w:after="80"/>
        <w:ind w:left="142"/>
      </w:pPr>
      <w:r>
        <w:t>15. Заклучок</w:t>
      </w:r>
    </w:p>
    <w:p>
      <w:r>
        <w:br w:type="page"/>
      </w:r>
    </w:p>
    <w:p>
      <w:pPr>
        <w:pStyle w:val="Heading1"/>
      </w:pPr>
      <w:r>
        <w:t>1. За проектот</w:t>
      </w:r>
    </w:p>
    <w:p>
      <w:r>
        <w:t>SummitQuest, во интерфејсот прикажан и како ALTIGO, е веб-апликација за планинари и љубители на пешачење. Идејата е на едно место да се соберат работите што најчесто му се потребни на корисникот пред и за време на една тура: избор на патека, приказ на мапа, навигација, временски услови, личен напредок и комуникација со други корисници.</w:t>
      </w:r>
    </w:p>
    <w:p>
      <w:r>
        <w:t>Проектот е поделен на frontend и backend. Frontend-от е изработен со Vue и Vite, а backend-от со ASP.NET Core Web API на .NET 8. Дел од податоците се добиваат преку REST API, додека одредени функции користат localStorage во прелистувачот. Backend-от ги обработува почетните податоци преку in-memory C# колекции.</w:t>
      </w:r>
    </w:p>
    <w:p>
      <w:pPr>
        <w:pStyle w:val="Heading2"/>
      </w:pPr>
      <w:r>
        <w:t>1.1 Што овозможува апликацијата</w:t>
      </w:r>
    </w:p>
    <w:p>
      <w:pPr>
        <w:pStyle w:val="ListBullet"/>
        <w:spacing w:after="60"/>
      </w:pPr>
      <w:r>
        <w:t>регистрација и најава на корисник;</w:t>
      </w:r>
    </w:p>
    <w:p>
      <w:pPr>
        <w:pStyle w:val="ListBullet"/>
        <w:spacing w:after="60"/>
      </w:pPr>
      <w:r>
        <w:t>преглед и филтрирање на планинарски патеки;</w:t>
      </w:r>
    </w:p>
    <w:p>
      <w:pPr>
        <w:pStyle w:val="ListBullet"/>
        <w:spacing w:after="60"/>
      </w:pPr>
      <w:r>
        <w:t>интерактивна мапа и следење на активна патека;</w:t>
      </w:r>
    </w:p>
    <w:p>
      <w:pPr>
        <w:pStyle w:val="ListBullet"/>
        <w:spacing w:after="60"/>
      </w:pPr>
      <w:r>
        <w:t>GPS следење на моменталната позиција;</w:t>
      </w:r>
    </w:p>
    <w:p>
      <w:pPr>
        <w:pStyle w:val="ListBullet"/>
        <w:spacing w:after="60"/>
      </w:pPr>
      <w:r>
        <w:t>планирање рута и приказ на растојание и проценето време;</w:t>
      </w:r>
    </w:p>
    <w:p>
      <w:pPr>
        <w:pStyle w:val="ListBullet"/>
        <w:spacing w:after="60"/>
      </w:pPr>
      <w:r>
        <w:t>дневни задачи, XP и achievements;</w:t>
      </w:r>
    </w:p>
    <w:p>
      <w:pPr>
        <w:pStyle w:val="ListBullet"/>
        <w:spacing w:after="60"/>
      </w:pPr>
      <w:r>
        <w:t>community дел со trail matching и reviews;</w:t>
      </w:r>
    </w:p>
    <w:p>
      <w:pPr>
        <w:pStyle w:val="ListBullet"/>
        <w:spacing w:after="60"/>
      </w:pPr>
      <w:r>
        <w:t>Eco Reports за пријавување проблеми на патеките;</w:t>
      </w:r>
    </w:p>
    <w:p>
      <w:pPr>
        <w:pStyle w:val="ListBullet"/>
        <w:spacing w:after="60"/>
      </w:pPr>
      <w:r>
        <w:t>кориснички профил и статистика;</w:t>
      </w:r>
    </w:p>
    <w:p>
      <w:pPr>
        <w:pStyle w:val="ListBullet"/>
        <w:spacing w:after="60"/>
      </w:pPr>
      <w:r>
        <w:t>приказ на тековни временски услови.</w:t>
      </w:r>
    </w:p>
    <w:p>
      <w:pPr>
        <w:pStyle w:val="Heading1"/>
      </w:pPr>
      <w:r>
        <w:t>2. Архитектура и начин на работа</w:t>
      </w:r>
    </w:p>
    <w:p>
      <w:r>
        <w:t>Апликацијата следи класичен client-server пристап. Корисникот работи во Vue апликацијата во browser. Кога е потребен податок од backend, frontend-от испраќа HTTP барање до ASP.NET Core API. За мапите, GPS и временските информации frontend-от комуницира и со надворешни сервиси или browser API-и.</w:t>
      </w:r>
    </w:p>
    <w:p>
      <w:pPr>
        <w:pStyle w:val="CodeBlock2"/>
        <w:shd w:fill="F4F4F4"/>
      </w:pPr>
      <w:r>
        <w:t>[ Browser / корисник ]</w:t>
        <w:br/>
        <w:t xml:space="preserve">        |</w:t>
        <w:br/>
        <w:t xml:space="preserve">        v</w:t>
        <w:br/>
        <w:t>[ Vue 3 + Vue Router ]</w:t>
        <w:br/>
        <w:t xml:space="preserve">        |</w:t>
        <w:br/>
        <w:t xml:space="preserve">        | Axios / Fetch</w:t>
        <w:br/>
        <w:t xml:space="preserve">        v</w:t>
        <w:br/>
        <w:t>[ ASP.NET Core Web API (.NET 8) ]</w:t>
        <w:br/>
        <w:t xml:space="preserve">        |</w:t>
        <w:br/>
        <w:t xml:space="preserve">        v</w:t>
        <w:br/>
        <w:t>[ In-memory C# податоци ]</w:t>
        <w:br/>
        <w:br/>
        <w:t>Дополнително frontend-от користи:</w:t>
        <w:br/>
        <w:t>- Leaflet + OpenStreetMap</w:t>
        <w:br/>
        <w:t>- Browser Geolocation API</w:t>
        <w:br/>
        <w:t>- Open-Meteo</w:t>
        <w:br/>
        <w:t>- OSRM</w:t>
        <w:br/>
        <w:t>- localStorage</w:t>
      </w:r>
    </w:p>
    <w:p>
      <w:pPr>
        <w:pStyle w:val="Heading1"/>
      </w:pPr>
      <w:r>
        <w:t>3. Структура на проектот</w:t>
      </w:r>
    </w:p>
    <w:p>
      <w:pPr>
        <w:pStyle w:val="CodeBlock2"/>
        <w:shd w:fill="F4F4F4"/>
      </w:pPr>
      <w:r>
        <w:t>SummitQuest/</w:t>
        <w:br/>
        <w:t>├── backend/</w:t>
        <w:br/>
        <w:t>│   └── SummitQuest.Api/</w:t>
        <w:br/>
        <w:t>│       ├── Models/</w:t>
        <w:br/>
        <w:t>│       ├── Properties/</w:t>
        <w:br/>
        <w:t>│       ├── Program.cs</w:t>
        <w:br/>
        <w:t>│       └── SummitQuest.Api.csproj</w:t>
        <w:br/>
        <w:t>│</w:t>
        <w:br/>
        <w:t>├── frontend/</w:t>
        <w:br/>
        <w:t>│   └── summit-quest-vue/</w:t>
        <w:br/>
        <w:t>│       ├── src/</w:t>
        <w:br/>
        <w:t>│       │   ├── assets/</w:t>
        <w:br/>
        <w:t>│       │   ├── components/</w:t>
        <w:br/>
        <w:t>│       │   ├── img/</w:t>
        <w:br/>
        <w:t>│       │   ├── router/</w:t>
        <w:br/>
        <w:t>│       │   ├── services/</w:t>
        <w:br/>
        <w:t>│       │   ├── views/</w:t>
        <w:br/>
        <w:t>│       │   ├── App.vue</w:t>
        <w:br/>
        <w:t>│       │   └── main.js</w:t>
        <w:br/>
        <w:t>│       ├── index.html</w:t>
        <w:br/>
        <w:t>│       ├── package.json</w:t>
        <w:br/>
        <w:t>│       └── vite.config.js</w:t>
        <w:br/>
        <w:t>│</w:t>
        <w:br/>
        <w:t>├── .gitignore</w:t>
        <w:br/>
        <w:t>├── README.md</w:t>
        <w:br/>
        <w:t>└── SummitQuest.code-workspace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3005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Папка / фајл</w:t>
            </w:r>
          </w:p>
        </w:tc>
        <w:tc>
          <w:tcPr>
            <w:tcW w:type="dxa" w:w="6066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Намена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backend/SummitQuest.Api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Backend проектот и REST API.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Models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C# модели за корисници, патеки, quests, reviews, eco reports и останатите податоци.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Program.cs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Стартна точка на API-то. Тука се поставени CORS, почетните податоци и endpoints.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frontend/summit-quest-vue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Vue/Vite апликацијата.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src/views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Главните страници на апликацијата.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src/components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Компоненти што се користат во една или повеќе страници.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src/services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Комуникација со API, storage, weather и map конфигурации.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src/router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URL рути и поврзување со соодветните views.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README.md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Кратко упатство за проектот и стартување.</w:t>
            </w:r>
          </w:p>
        </w:tc>
      </w:tr>
    </w:tbl>
    <w:p>
      <w:pPr>
        <w:spacing w:after="20"/>
      </w:pPr>
    </w:p>
    <w:p>
      <w:pPr>
        <w:pStyle w:val="Heading1"/>
      </w:pPr>
      <w:r>
        <w:t>4. Користени технологии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268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Технологија</w:t>
            </w:r>
          </w:p>
        </w:tc>
        <w:tc>
          <w:tcPr>
            <w:tcW w:type="dxa" w:w="1871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Дел</w:t>
            </w:r>
          </w:p>
        </w:tc>
        <w:tc>
          <w:tcPr>
            <w:tcW w:type="dxa" w:w="4932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За што се користи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Vue 3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Главниот framework за корисничкиот интерфејс.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Vite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Development server и build алатка.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JavaScript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Логика во Vue компонентите и service фајловите.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Vue Router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Навигација меѓу страниците.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Axios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HTTP комуникација со backend API.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Leaflet 1.9.4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Frontend / мапи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Интерактивни мапи, markers и polylines.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OpenStreetMap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Мапи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Основниот map layer што го прикажува Leaflet.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ASP.NET Core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Изработка на REST API.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C#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Модели и server-side логика.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.NET 8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Runtime и target framework на API проектот.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Git / GitHub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Проект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Верзионирање и чување на кодот.</w:t>
            </w:r>
          </w:p>
        </w:tc>
      </w:tr>
    </w:tbl>
    <w:p>
      <w:pPr>
        <w:spacing w:after="20"/>
      </w:pPr>
    </w:p>
    <w:p>
      <w:pPr>
        <w:pStyle w:val="Heading1"/>
      </w:pPr>
      <w:r>
        <w:t>5. Надворешни библиотеки и сервиси</w:t>
      </w:r>
    </w:p>
    <w:p>
      <w:r>
        <w:t>Во frontend проектот директно се користат неколку npm пакети. Покрај нив, апликацијата повикува и надворешни web сервиси.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835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Пакет</w:t>
            </w:r>
          </w:p>
        </w:tc>
        <w:tc>
          <w:tcPr>
            <w:tcW w:type="dxa" w:w="6236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Намена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vue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Главен frontend framework.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vue-router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Routing во Single Page Application.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axios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HTTP повици кон backend.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leaflet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Интерактивни мапи.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vite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Development и build процес.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@vitejs/plugin-vue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Поддршка за Vue Single File Components во Vite.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948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Сервис</w:t>
            </w:r>
          </w:p>
        </w:tc>
        <w:tc>
          <w:tcPr>
            <w:tcW w:type="dxa" w:w="6123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Улога во проектот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OpenStreetMap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Map tiles за Leaflet мапите.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Open-Meteo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Тековни временски услови.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OSRM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Пресметка на рута од моментална локација до почеток на патека.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Browser Geolocation API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GPS позиција преку browser.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Wikimedia Commons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Слики поврзани со планински локации.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Google Maps JavaScript API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r>
              <w:t>Компонента за route planning со Google Maps JavaScript API.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CesiumJS / Cesium ion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3D globe компонента базирана на CesiumJS / Cesium ion.</w:t>
            </w:r>
          </w:p>
        </w:tc>
      </w:tr>
    </w:tbl>
    <w:p>
      <w:pPr>
        <w:spacing w:after="20"/>
      </w:pPr>
    </w:p>
    <w:p>
      <w:pPr>
        <w:pStyle w:val="Heading1"/>
      </w:pPr>
      <w:r>
        <w:t>6. Frontend дел</w:t>
      </w:r>
    </w:p>
    <w:p>
      <w:r>
        <w:t>Frontend-от е Single Page Application. Секоја главна страница е Vue view, додека повторливите делови се одвоени во components. Router-от одлучува кој view се прикажува според URL адресата.</w:t>
      </w:r>
    </w:p>
    <w:p>
      <w:pPr>
        <w:pStyle w:val="Heading2"/>
      </w:pPr>
      <w:r>
        <w:t>6.1 Главни папки</w:t>
      </w:r>
    </w:p>
    <w:p>
      <w:r>
        <w:rPr>
          <w:b/>
        </w:rPr>
        <w:t xml:space="preserve">views: </w:t>
      </w:r>
      <w:r>
        <w:t>Страници како Home, Explore, Trails, Profile, Community, Route Planner и други.</w:t>
      </w:r>
    </w:p>
    <w:p>
      <w:r>
        <w:rPr>
          <w:b/>
        </w:rPr>
        <w:t xml:space="preserve">components: </w:t>
      </w:r>
      <w:r>
        <w:t>Компоненти за мапи, trail details, matching, reviews и badges.</w:t>
      </w:r>
    </w:p>
    <w:p>
      <w:r>
        <w:rPr>
          <w:b/>
        </w:rPr>
        <w:t xml:space="preserve">services: </w:t>
      </w:r>
      <w:r>
        <w:t>API client, localStorage, weather, map loaders и помошни функции.</w:t>
      </w:r>
    </w:p>
    <w:p>
      <w:r>
        <w:rPr>
          <w:b/>
        </w:rPr>
        <w:t xml:space="preserve">router: </w:t>
      </w:r>
      <w:r>
        <w:t>Дефиниција на сите URL рути.</w:t>
      </w:r>
    </w:p>
    <w:p>
      <w:r>
        <w:rPr>
          <w:b/>
        </w:rPr>
        <w:t xml:space="preserve">assets / img: </w:t>
      </w:r>
      <w:r>
        <w:t>CSS, лого и останати визуелни ресурси.</w:t>
      </w:r>
    </w:p>
    <w:p>
      <w:pPr>
        <w:pStyle w:val="Heading2"/>
      </w:pPr>
      <w:r>
        <w:t>6.2 Позначајни компоненти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3118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Компонента</w:t>
            </w:r>
          </w:p>
        </w:tc>
        <w:tc>
          <w:tcPr>
            <w:tcW w:type="dxa" w:w="5953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Намена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TrailMap.vue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Приказ на конкретна патека на мапа.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TrailMatching.vue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Предлози на корисници со match процент.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VibeCheck.vue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Reviews, tags и внес на нов review.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GoogleRouteMap.vue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r>
              <w:t>Google Maps компонента за приказ и планирање рута.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Real3DGlobe.vue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Cesium компонента за 3D глобус.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RealWorldMap.vue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Leaflet map компонента со preset локации.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ProfileBadge.vue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Приказ на кориснички badge/rank.</w:t>
            </w:r>
          </w:p>
        </w:tc>
      </w:tr>
    </w:tbl>
    <w:p>
      <w:pPr>
        <w:spacing w:after="20"/>
      </w:pPr>
    </w:p>
    <w:p>
      <w:pPr>
        <w:pStyle w:val="Heading1"/>
      </w:pPr>
      <w:r>
        <w:t>7. Backend дел</w:t>
      </w:r>
    </w:p>
    <w:p>
      <w:r>
        <w:t>Backend-от е ASP.NET Core Web API изработен со Minimal API пристап. Endpoints се дефинирани директно во Program.cs со MapGet и MapPost, а истата датотека ги содржи и почетните податоци што се користат додека API-то работи.</w:t>
      </w:r>
    </w:p>
    <w:p>
      <w:pPr>
        <w:pStyle w:val="ListBullet"/>
        <w:spacing w:after="60"/>
      </w:pPr>
      <w:r>
        <w:t>CORS конфигурација;</w:t>
      </w:r>
    </w:p>
    <w:p>
      <w:pPr>
        <w:pStyle w:val="ListBullet"/>
        <w:spacing w:after="60"/>
      </w:pPr>
      <w:r>
        <w:t>предефиниран корисник и листи со trails, quests, achievements, matches, reviews и eco reports;</w:t>
      </w:r>
    </w:p>
    <w:p>
      <w:pPr>
        <w:pStyle w:val="ListBullet"/>
        <w:spacing w:after="60"/>
      </w:pPr>
      <w:r>
        <w:t>REST endpoints за читање и менување на податоци;</w:t>
      </w:r>
    </w:p>
    <w:p>
      <w:pPr>
        <w:pStyle w:val="ListBullet"/>
        <w:spacing w:after="60"/>
      </w:pPr>
      <w:r>
        <w:t>додавање XP, distance, elevation и Eco Points;</w:t>
      </w:r>
    </w:p>
    <w:p>
      <w:pPr>
        <w:pStyle w:val="ListBullet"/>
        <w:spacing w:after="60"/>
      </w:pPr>
      <w:r>
        <w:t>едноставна пресметка на difficulty и XP за route calculation.</w:t>
      </w:r>
    </w:p>
    <w:p>
      <w:pPr>
        <w:pStyle w:val="Heading1"/>
      </w:pPr>
      <w:r>
        <w:t>8. Модели и API 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551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Модел</w:t>
            </w:r>
          </w:p>
        </w:tc>
        <w:tc>
          <w:tcPr>
            <w:tcW w:type="dxa" w:w="6520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Што содржи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User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Основни податоци за корисникот, XP, level и статистика.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Trail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Име, локација, тежина, растојание, elevation и map points.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TrailPoint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Координатна точка од патека.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Quest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Дневна задача и нејзиниот progress/goal.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Achievement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Badge/достигнување и потребен XP.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CommunityMatch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Податоци за предложен корисник и match процент.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TrailReview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Rating, comment, tags и датум.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EcoReport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Тип на проблем, опис, статус и датум.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RouteCalculationRequest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Влезни податоци за route calculation.</w:t>
            </w:r>
          </w:p>
        </w:tc>
      </w:tr>
    </w:tbl>
    <w:p>
      <w:pPr>
        <w:spacing w:after="20"/>
      </w:pPr>
    </w:p>
    <w:p>
      <w:pPr>
        <w:pStyle w:val="Heading2"/>
      </w:pPr>
      <w:r>
        <w:t>8.1 Главни API 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247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Метод</w:t>
            </w:r>
          </w:p>
        </w:tc>
        <w:tc>
          <w:tcPr>
            <w:tcW w:type="dxa" w:w="3685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Endpoint</w:t>
            </w:r>
          </w:p>
        </w:tc>
        <w:tc>
          <w:tcPr>
            <w:tcW w:type="dxa" w:w="4139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Намена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/api/auth/demo-login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Најава со предефиниран корисник.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/api/users/profile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Профил на корисникот.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/api/trails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Листа на патеки.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/api/trails/{id}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Детали за патека.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/api/trails/{id}/start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Старт на trek.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/api/trails/{id}/finish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Завршување trek и ажурирање статистика.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/api/quests/daily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Дневни quests.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/api/quests/{id}/complete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Завршување quest и доделување XP.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/api/achievements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Achievements.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/api/community/matches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Предлози за community matching.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GET/POST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/api/trails/{id}/reviews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Читање и додавање reviews.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GET/POST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/api/eco-reports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Читање и додавање eco reports.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/api/routes/calculate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XP и difficulty според route data.</w:t>
            </w:r>
          </w:p>
        </w:tc>
      </w:tr>
    </w:tbl>
    <w:p>
      <w:pPr>
        <w:spacing w:after="20"/>
      </w:pPr>
    </w:p>
    <w:p>
      <w:pPr>
        <w:pStyle w:val="Heading1"/>
      </w:pPr>
      <w:r>
        <w:t>9. Мапи, GPS и рутирање</w:t>
      </w:r>
    </w:p>
    <w:p>
      <w:r>
        <w:t>Главната map технологија во тековната верзија е Leaflet со OpenStreetMap. Leaflet се користи за прикажување на мапа, markers, патеки и GPS позиција. Овој пристап не бара посебен token за основниот приказ на мапата.</w:t>
      </w:r>
    </w:p>
    <w:p>
      <w:pPr>
        <w:pStyle w:val="Heading2"/>
      </w:pPr>
      <w:r>
        <w:t>9.1 Route Planner</w:t>
      </w:r>
    </w:p>
    <w:p>
      <w:pPr>
        <w:pStyle w:val="ListBullet"/>
        <w:spacing w:after="60"/>
      </w:pPr>
      <w:r>
        <w:t>приказ на патека со polyline;</w:t>
      </w:r>
    </w:p>
    <w:p>
      <w:pPr>
        <w:pStyle w:val="ListBullet"/>
        <w:spacing w:after="60"/>
      </w:pPr>
      <w:r>
        <w:t>почетна, крајна и контролни точки;</w:t>
      </w:r>
    </w:p>
    <w:p>
      <w:pPr>
        <w:pStyle w:val="ListBullet"/>
        <w:spacing w:after="60"/>
      </w:pPr>
      <w:r>
        <w:t>live GPS преку watchPosition;</w:t>
      </w:r>
    </w:p>
    <w:p>
      <w:pPr>
        <w:pStyle w:val="ListBullet"/>
        <w:spacing w:after="60"/>
      </w:pPr>
      <w:r>
        <w:t>пресметка на растојание со Haversine формула;</w:t>
      </w:r>
    </w:p>
    <w:p>
      <w:pPr>
        <w:pStyle w:val="ListBullet"/>
        <w:spacing w:after="60"/>
      </w:pPr>
      <w:r>
        <w:t>проценка колкав дел од патеката е поминат;</w:t>
      </w:r>
    </w:p>
    <w:p>
      <w:pPr>
        <w:pStyle w:val="ListBullet"/>
        <w:spacing w:after="60"/>
      </w:pPr>
      <w:r>
        <w:t>OSRM за рута до почетната точка;</w:t>
      </w:r>
    </w:p>
    <w:p>
      <w:pPr>
        <w:pStyle w:val="ListBullet"/>
        <w:spacing w:after="60"/>
      </w:pPr>
      <w:r>
        <w:t>пешки/со кола режим;</w:t>
      </w:r>
    </w:p>
    <w:p>
      <w:pPr>
        <w:pStyle w:val="ListBullet"/>
        <w:spacing w:after="60"/>
      </w:pPr>
      <w:r>
        <w:t>временски услови од Open-Meteo;</w:t>
      </w:r>
    </w:p>
    <w:p>
      <w:pPr>
        <w:pStyle w:val="ListBullet"/>
        <w:spacing w:after="60"/>
      </w:pPr>
      <w:r>
        <w:t>safety информации и checklist за опрема.</w:t>
      </w:r>
    </w:p>
    <w:p>
      <w:pPr>
        <w:pStyle w:val="Heading2"/>
      </w:pPr>
      <w:r>
        <w:t>9.2 Google Maps и Cesium</w:t>
      </w:r>
    </w:p>
    <w:p>
      <w:r>
        <w:t>Во проектот се вклучени и компоненти за Google Maps и Cesium. GoogleRouteMap.vue работи со Google Maps JavaScript API, а Real3DGlobe.vue со CesiumJS. Главните map страници во тековната конфигурација се базираат на Leaflet.</w:t>
      </w:r>
    </w:p>
    <w:p>
      <w:pPr>
        <w:pStyle w:val="Heading1"/>
      </w:pPr>
      <w:r>
        <w:t>10. Главни функционалности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551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Функционалност</w:t>
            </w:r>
          </w:p>
        </w:tc>
        <w:tc>
          <w:tcPr>
            <w:tcW w:type="dxa" w:w="6520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Опис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Најава и регистрација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Логика за креирање профил и одржување на login state.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Home Dashboard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Преглед на статистика, препорачани патеки и временски услови.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Explore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Истражување на локации и патеки по категории.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Trails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Филтрирање, отворање детали и старт/finish на патека.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Active Trail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Следење активна тура и ажурирање XP/статистика.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Route Planner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Мапа, GPS, route progress, weather и safety информации.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Daily Quests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Дневни задачи со XP reward.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Achievements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Приказ на badges/достигнувања.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Community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Trail matching и Vibe-Check reviews.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Eco Reports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Пријавување проблеми на патека и Eco Points.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Profile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Профил, avatar и лична статистика.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Social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Feed, likes, comments, friends и локална chat симулација.</w:t>
            </w:r>
          </w:p>
        </w:tc>
      </w:tr>
    </w:tbl>
    <w:p>
      <w:pPr>
        <w:spacing w:after="20"/>
      </w:pPr>
    </w:p>
    <w:p>
      <w:pPr>
        <w:pStyle w:val="Heading1"/>
      </w:pPr>
      <w:r>
        <w:t>11. Рути и страници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3005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Рута</w:t>
            </w:r>
          </w:p>
        </w:tc>
        <w:tc>
          <w:tcPr>
            <w:tcW w:type="dxa" w:w="6066"/>
            <w:shd w:fill="E7E7E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1F2937"/>
                <w:sz w:val="18"/>
              </w:rPr>
              <w:t>Страница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/login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Најава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/signup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Регистрација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/forgot-password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Заборавена лозинка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/home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Home Dashboard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/explore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Explore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/trails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Trails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/map и /globe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GlobeMap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/trail/:id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TrailMap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/map/:id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Active Trail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/quests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Daily Quests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/achievements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Achievements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/community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Community / Vibe Check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/eco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Eco Reports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/profile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Profile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/social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Social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/route-planner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Route Planner &amp; Safety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/collection/:id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Lines/>
              <w:spacing w:after="0"/>
            </w:pPr>
            <w:r>
              <w:rPr>
                <w:sz w:val="17"/>
              </w:rPr>
              <w:t>Explore detail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/category/:id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keepLines/>
              <w:spacing w:after="0"/>
            </w:pPr>
            <w:r>
              <w:rPr>
                <w:sz w:val="17"/>
              </w:rPr>
              <w:t>Explore detail</w:t>
            </w:r>
          </w:p>
        </w:tc>
      </w:tr>
    </w:tbl>
    <w:p>
      <w:pPr>
        <w:spacing w:after="20"/>
      </w:pPr>
    </w:p>
    <w:p>
      <w:pPr>
        <w:pStyle w:val="Heading1"/>
      </w:pPr>
      <w:r>
        <w:t>12. Чување на податоци</w:t>
      </w:r>
    </w:p>
    <w:p>
      <w:r>
        <w:t>Во проектот се користат два начини на чување на податоци. Backend-от користи in-memory C# листи за почетните податоци, додека frontend-от користи browser localStorage за локален профил, login state и дел од social/selected trail податоците.</w:t>
      </w:r>
    </w:p>
    <w:p>
      <w:pPr>
        <w:pStyle w:val="Heading1"/>
      </w:pPr>
      <w:r>
        <w:t>13. Инсталација и стартување</w:t>
      </w:r>
    </w:p>
    <w:p>
      <w:pPr>
        <w:pStyle w:val="Heading2"/>
      </w:pPr>
      <w:r>
        <w:t>13.1 Потребно</w:t>
      </w:r>
    </w:p>
    <w:p>
      <w:pPr>
        <w:pStyle w:val="ListBullet"/>
        <w:spacing w:after="60"/>
      </w:pPr>
      <w:r>
        <w:t>Git</w:t>
      </w:r>
    </w:p>
    <w:p>
      <w:pPr>
        <w:pStyle w:val="ListBullet"/>
        <w:spacing w:after="60"/>
      </w:pPr>
      <w:r>
        <w:t>Node.js и npm</w:t>
      </w:r>
    </w:p>
    <w:p>
      <w:pPr>
        <w:pStyle w:val="ListBullet"/>
        <w:spacing w:after="60"/>
      </w:pPr>
      <w:r>
        <w:t>Microsoft .NET 8 SDK</w:t>
      </w:r>
    </w:p>
    <w:p>
      <w:pPr>
        <w:pStyle w:val="ListBullet"/>
        <w:spacing w:after="60"/>
      </w:pPr>
      <w:r>
        <w:t>Chrome, Edge или друг современ browser</w:t>
      </w:r>
    </w:p>
    <w:p>
      <w:pPr>
        <w:pStyle w:val="Heading2"/>
      </w:pPr>
      <w:r>
        <w:t>13.2 Клонирање</w:t>
      </w:r>
    </w:p>
    <w:p>
      <w:pPr>
        <w:pStyle w:val="CodeBlock2"/>
        <w:shd w:fill="F4F4F4"/>
      </w:pPr>
      <w:r>
        <w:t>git clone https://github.com/zdravkovskistefan04-blip/SummitQuest.git</w:t>
        <w:br/>
        <w:t>cd SummitQuest</w:t>
      </w:r>
    </w:p>
    <w:p>
      <w:pPr>
        <w:pStyle w:val="Heading2"/>
      </w:pPr>
      <w:r>
        <w:t>13.3 Backend</w:t>
      </w:r>
    </w:p>
    <w:p>
      <w:pPr>
        <w:pStyle w:val="CodeBlock2"/>
        <w:shd w:fill="F4F4F4"/>
      </w:pPr>
      <w:r>
        <w:t>cd backend/SummitQuest.Api</w:t>
        <w:br/>
        <w:t>dotnet run --urls http://localhost:5080</w:t>
      </w:r>
    </w:p>
    <w:p>
      <w:pPr>
        <w:pStyle w:val="Heading2"/>
      </w:pPr>
      <w:r>
        <w:t>13.4 Frontend</w:t>
      </w:r>
    </w:p>
    <w:p>
      <w:pPr>
        <w:pStyle w:val="CodeBlock2"/>
        <w:shd w:fill="F4F4F4"/>
      </w:pPr>
      <w:r>
        <w:t>cd frontend/summit-quest-vue</w:t>
        <w:br/>
        <w:t>npm install</w:t>
        <w:br/>
        <w:t>npm run dev</w:t>
      </w:r>
    </w:p>
    <w:p>
      <w:r>
        <w:t>По стартување, Vite ќе ја прикаже локалната адреса на frontend-от. Во тековната конфигурација тоа е port 5173.</w:t>
      </w:r>
    </w:p>
    <w:p>
      <w:pPr>
        <w:pStyle w:val="Heading1"/>
      </w:pPr>
      <w:r>
        <w:t>14. Конфигурација</w:t>
      </w:r>
    </w:p>
    <w:p>
      <w:pPr>
        <w:pStyle w:val="Heading2"/>
      </w:pPr>
      <w:r>
        <w:t>14.1 Environment variables</w:t>
      </w:r>
    </w:p>
    <w:p>
      <w:r>
        <w:t>Ако се користи Google Maps компонентата, API key треба да се внесе во локален .env фајл:</w:t>
      </w:r>
    </w:p>
    <w:p>
      <w:pPr>
        <w:pStyle w:val="CodeBlock2"/>
        <w:shd w:fill="F4F4F4"/>
      </w:pPr>
      <w:r>
        <w:t>VITE_GOOGLE_MAPS_API_KEY=your_key_here</w:t>
      </w:r>
    </w:p>
    <w:p>
      <w:r>
        <w:t>За локална конфигурација се користи .env фајл, а во repository-то е вклучен .env.example како пример за потребните променливи.</w:t>
      </w:r>
    </w:p>
    <w:p>
      <w:pPr>
        <w:spacing w:after="20"/>
      </w:pPr>
    </w:p>
    <w:p>
      <w:pPr>
        <w:pStyle w:val="Heading1"/>
      </w:pPr>
      <w:r>
        <w:t>15. Заклучок</w:t>
      </w:r>
    </w:p>
    <w:p>
      <w:r>
        <w:t>SummitQuest е full-stack веб-апликација што ги поврзува Vue frontend, ASP.NET Core API, интерактивни мапи, GPS, надворешни API сервиси и гејмификација. Функциите се организирани околу главното сценарио на планирање, започнување и следење планинарска тура.</w:t>
      </w:r>
    </w:p>
    <w:p>
      <w:r>
        <w:t>Апликацијата ги обединува основните функционалности за истражување патеки, работа со мапа и GPS, следење кориснички напредок, дневни задачи, community содржини, Eco Reports и временски информации во единствен интерфејс.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SummitQuest | Техничка документација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29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2">
    <w:name w:val="CodeBlock2"/>
    <w:pPr>
      <w:spacing w:after="140"/>
      <w:ind w:left="198" w:right="198"/>
    </w:pPr>
    <w:rPr>
      <w:rFonts w:ascii="Liberation Mono" w:hAnsi="Liberation Mono" w:eastAsia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